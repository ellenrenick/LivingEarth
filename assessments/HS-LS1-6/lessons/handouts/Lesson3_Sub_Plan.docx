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60"/>
      </w:pPr>
      <w:r>
        <w:rPr>
          <w:b w:val="0"/>
        </w:rPr>
        <w:t>Lesson 3 Sub Plan: Instructions and Answer Key</w:t>
      </w:r>
    </w:p>
    <w:p>
      <w:pPr>
        <w:spacing w:after="60"/>
      </w:pPr>
      <w:r>
        <w:rPr>
          <w:b w:val="0"/>
        </w:rPr>
        <w:t>Living Earth, Unit 1.3, Lesson 3: Building Sugar from Air and Water (45 min)</w:t>
      </w:r>
    </w:p>
    <w:p>
      <w:pPr>
        <w:pStyle w:val="Heading2"/>
        <w:spacing w:after="60"/>
      </w:pPr>
      <w:r>
        <w:rPr>
          <w:b w:val="0"/>
        </w:rPr>
        <w:t>Instructions</w:t>
      </w:r>
    </w:p>
    <w:p>
      <w:pPr>
        <w:spacing w:after="60"/>
      </w:pPr>
      <w:r>
        <w:rPr>
          <w:b w:val="0"/>
        </w:rPr>
        <w:t>Project the Lesson 3 slides (linked in the Canvas Lesson 3 assignment) and advance them as you go. Students work with a partner, one Chromebook per pair, and record everything in their notebooks.</w:t>
      </w:r>
    </w:p>
    <w:p>
      <w:pPr>
        <w:spacing w:after="20"/>
        <w:ind w:left="432" w:hanging="288"/>
      </w:pPr>
      <w:r>
        <w:t xml:space="preserve">1. </w:t>
      </w:r>
      <w:r>
        <w:rPr>
          <w:b/>
        </w:rPr>
        <w:t>0–4 min, slides 1–5:</w:t>
      </w:r>
      <w:r>
        <w:rPr>
          <w:b w:val="0"/>
        </w:rPr>
        <w:t xml:space="preserve"> students copy the notebook setup on slide 2, then answer the warm-up on their own.</w:t>
      </w:r>
    </w:p>
    <w:p>
      <w:pPr>
        <w:spacing w:after="20"/>
        <w:ind w:left="432" w:hanging="288"/>
      </w:pPr>
      <w:r>
        <w:t xml:space="preserve">2. </w:t>
      </w:r>
      <w:r>
        <w:rPr>
          <w:b/>
        </w:rPr>
        <w:t>4–14 min, slides 6–7:</w:t>
      </w:r>
      <w:r>
        <w:rPr>
          <w:b w:val="0"/>
        </w:rPr>
        <w:t xml:space="preserve"> partners answer the leaf-chamber questions. Read the “big idea” slide aloud.</w:t>
      </w:r>
    </w:p>
    <w:p>
      <w:pPr>
        <w:spacing w:after="20"/>
        <w:ind w:left="432" w:hanging="288"/>
      </w:pPr>
      <w:r>
        <w:t xml:space="preserve">3. </w:t>
      </w:r>
      <w:r>
        <w:rPr>
          <w:b/>
        </w:rPr>
        <w:t>14–30 min, slides 8–10:</w:t>
      </w:r>
      <w:r>
        <w:rPr>
          <w:b w:val="0"/>
        </w:rPr>
        <w:t xml:space="preserve"> partners open the </w:t>
      </w:r>
      <w:r>
        <w:rPr>
          <w:b/>
        </w:rPr>
        <w:t>Leaf Atom Lab</w:t>
      </w:r>
      <w:r>
        <w:rPr>
          <w:b w:val="0"/>
        </w:rPr>
        <w:t xml:space="preserve"> from the Canvas Lesson 3 assignment and do rounds 1 and 2, then the 5 check questions at the bottom of the page. If a button doesn't work: the Before row must be checked and the light switch must be on.</w:t>
      </w:r>
    </w:p>
    <w:p>
      <w:pPr>
        <w:spacing w:after="20"/>
        <w:ind w:left="432" w:hanging="288"/>
      </w:pPr>
      <w:r>
        <w:t xml:space="preserve">4. </w:t>
      </w:r>
      <w:r>
        <w:rPr>
          <w:b/>
        </w:rPr>
        <w:t>30–38 min, slides 11–12:</w:t>
      </w:r>
      <w:r>
        <w:rPr>
          <w:b w:val="0"/>
        </w:rPr>
        <w:t xml:space="preserve"> energy-or-matter sort, then the exit ticket on their own.</w:t>
      </w:r>
    </w:p>
    <w:p>
      <w:pPr>
        <w:spacing w:after="20"/>
        <w:ind w:left="432" w:hanging="288"/>
      </w:pPr>
      <w:r>
        <w:t xml:space="preserve">5. </w:t>
      </w:r>
      <w:r>
        <w:rPr>
          <w:b/>
        </w:rPr>
        <w:t>38–44 min, slide 13:</w:t>
      </w:r>
      <w:r>
        <w:rPr>
          <w:b w:val="0"/>
        </w:rPr>
        <w:t xml:space="preserve"> students take </w:t>
      </w:r>
      <w:r>
        <w:rPr>
          <w:b/>
        </w:rPr>
        <w:t>CFA LS1-6.2</w:t>
      </w:r>
      <w:r>
        <w:rPr>
          <w:b w:val="0"/>
        </w:rPr>
        <w:t xml:space="preserve"> on Canvas, on their own.</w:t>
      </w:r>
    </w:p>
    <w:p>
      <w:pPr>
        <w:spacing w:after="60"/>
      </w:pPr>
      <w:r>
        <w:rPr>
          <w:b/>
        </w:rPr>
        <w:t>If the simulation won't load:</w:t>
      </w:r>
      <w:r>
        <w:rPr>
          <w:b w:val="0"/>
        </w:rPr>
        <w:t xml:space="preserve"> students draw 6 CO₂ and 6 H₂O as labeled circles, count them, and redraw the same atoms as 1 glucose (C₆H₁₂O₆) and 6 O₂.</w:t>
      </w:r>
    </w:p>
    <w:p>
      <w:pPr>
        <w:spacing w:after="60"/>
      </w:pPr>
      <w:r>
        <w:rPr>
          <w:b w:val="0"/>
        </w:rPr>
        <w:t>Please leave a note with absent students, anyone who didn't finish the CFA, and any tech problems.</w:t>
      </w:r>
    </w:p>
    <w:p>
      <w:pPr>
        <w:pStyle w:val="Heading2"/>
        <w:spacing w:after="60"/>
      </w:pPr>
      <w:r>
        <w:rPr>
          <w:b w:val="0"/>
        </w:rPr>
        <w:t>Answer key</w:t>
      </w:r>
    </w:p>
    <w:p>
      <w:pPr>
        <w:spacing w:after="60"/>
      </w:pPr>
      <w:r>
        <w:rPr>
          <w:b/>
        </w:rPr>
        <w:t>Warm-up:</w:t>
      </w:r>
      <w:r>
        <w:rPr>
          <w:b w:val="0"/>
        </w:rPr>
        <w:t xml:space="preserve"> No. Sunlight is energy, not matter, so it can't become part of the pumpkin. Accept any answer today; students revisit it in the exit ticket.</w:t>
      </w:r>
    </w:p>
    <w:p>
      <w:pPr>
        <w:spacing w:after="60"/>
      </w:pPr>
      <w:r>
        <w:rPr>
          <w:b/>
        </w:rPr>
        <w:t>Part 1, leaf in a sealed chamber</w:t>
      </w:r>
    </w:p>
    <w:p>
      <w:pPr>
        <w:pStyle w:val="ListBullet"/>
        <w:spacing w:after="60"/>
      </w:pPr>
      <w:r>
        <w:rPr>
          <w:b w:val="0"/>
        </w:rPr>
        <w:t>Light: CO₂ fell from 420 to 300 ppm (120 ppm in 20 minutes). The leaf took in CO₂.</w:t>
      </w:r>
    </w:p>
    <w:p>
      <w:pPr>
        <w:pStyle w:val="ListBullet"/>
        <w:spacing w:after="60"/>
      </w:pPr>
      <w:r>
        <w:rPr>
          <w:b w:val="0"/>
        </w:rPr>
        <w:t>Dark: CO₂ rose from 420 to 470 ppm. The leaf gave off CO₂ (cellular respiration).</w:t>
      </w:r>
    </w:p>
    <w:p>
      <w:pPr>
        <w:pStyle w:val="ListBullet"/>
        <w:spacing w:after="60"/>
      </w:pPr>
      <w:r>
        <w:rPr>
          <w:b w:val="0"/>
        </w:rPr>
        <w:t>The carbon went into sugar (glucose) in the leaf.</w:t>
      </w:r>
    </w:p>
    <w:p>
      <w:pPr>
        <w:pStyle w:val="ListBullet"/>
        <w:spacing w:after="60"/>
      </w:pPr>
      <w:r>
        <w:rPr>
          <w:b w:val="0"/>
        </w:rPr>
        <w:t>Light had to be present.</w:t>
      </w:r>
    </w:p>
    <w:p>
      <w:pPr>
        <w:spacing w:after="60"/>
      </w:pPr>
      <w:r>
        <w:rPr>
          <w:b/>
        </w:rPr>
        <w:t>Part 2, Leaf Atom Lab</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tcPr>
          <w:p>
            <w:r>
              <w:rPr>
                <w:b/>
              </w:rPr>
              <w:t>Row</w:t>
            </w:r>
          </w:p>
        </w:tc>
        <w:tc>
          <w:tcPr>
            <w:tcW w:type="dxa" w:w="1987"/>
          </w:tcPr>
          <w:p>
            <w:r>
              <w:rPr>
                <w:b/>
              </w:rPr>
              <w:t>C</w:t>
            </w:r>
          </w:p>
        </w:tc>
        <w:tc>
          <w:tcPr>
            <w:tcW w:type="dxa" w:w="1987"/>
          </w:tcPr>
          <w:p>
            <w:r>
              <w:rPr>
                <w:b/>
              </w:rPr>
              <w:t>H</w:t>
            </w:r>
          </w:p>
        </w:tc>
        <w:tc>
          <w:tcPr>
            <w:tcW w:type="dxa" w:w="1987"/>
          </w:tcPr>
          <w:p>
            <w:r>
              <w:rPr>
                <w:b/>
              </w:rPr>
              <w:t>O</w:t>
            </w:r>
          </w:p>
        </w:tc>
        <w:tc>
          <w:tcPr>
            <w:tcW w:type="dxa" w:w="1987"/>
          </w:tcPr>
          <w:p>
            <w:r>
              <w:rPr>
                <w:b/>
              </w:rPr>
              <w:t>Total</w:t>
            </w:r>
          </w:p>
        </w:tc>
      </w:tr>
      <w:tr>
        <w:tc>
          <w:tcPr>
            <w:tcW w:type="dxa" w:w="1987"/>
          </w:tcPr>
          <w:p>
            <w:r>
              <w:rPr>
                <w:b w:val="0"/>
              </w:rPr>
              <w:t>Before (6 CO₂ + 6 H₂O)</w:t>
            </w:r>
          </w:p>
        </w:tc>
        <w:tc>
          <w:tcPr>
            <w:tcW w:type="dxa" w:w="1987"/>
          </w:tcPr>
          <w:p>
            <w:r>
              <w:rPr>
                <w:b w:val="0"/>
              </w:rPr>
              <w:t>6</w:t>
            </w:r>
          </w:p>
        </w:tc>
        <w:tc>
          <w:tcPr>
            <w:tcW w:type="dxa" w:w="1987"/>
          </w:tcPr>
          <w:p>
            <w:r>
              <w:rPr>
                <w:b w:val="0"/>
              </w:rPr>
              <w:t>12</w:t>
            </w:r>
          </w:p>
        </w:tc>
        <w:tc>
          <w:tcPr>
            <w:tcW w:type="dxa" w:w="1987"/>
          </w:tcPr>
          <w:p>
            <w:r>
              <w:rPr>
                <w:b w:val="0"/>
              </w:rPr>
              <w:t>18</w:t>
            </w:r>
          </w:p>
        </w:tc>
        <w:tc>
          <w:tcPr>
            <w:tcW w:type="dxa" w:w="1987"/>
          </w:tcPr>
          <w:p>
            <w:r>
              <w:rPr>
                <w:b w:val="0"/>
              </w:rPr>
              <w:t>36</w:t>
            </w:r>
          </w:p>
        </w:tc>
      </w:tr>
      <w:tr>
        <w:tc>
          <w:tcPr>
            <w:tcW w:type="dxa" w:w="1987"/>
          </w:tcPr>
          <w:p>
            <w:r>
              <w:rPr>
                <w:b w:val="0"/>
              </w:rPr>
              <w:t>After (1 glucose + 6 O₂)</w:t>
            </w:r>
          </w:p>
        </w:tc>
        <w:tc>
          <w:tcPr>
            <w:tcW w:type="dxa" w:w="1987"/>
          </w:tcPr>
          <w:p>
            <w:r>
              <w:rPr>
                <w:b w:val="0"/>
              </w:rPr>
              <w:t>6</w:t>
            </w:r>
          </w:p>
        </w:tc>
        <w:tc>
          <w:tcPr>
            <w:tcW w:type="dxa" w:w="1987"/>
          </w:tcPr>
          <w:p>
            <w:r>
              <w:rPr>
                <w:b w:val="0"/>
              </w:rPr>
              <w:t>12</w:t>
            </w:r>
          </w:p>
        </w:tc>
        <w:tc>
          <w:tcPr>
            <w:tcW w:type="dxa" w:w="1987"/>
          </w:tcPr>
          <w:p>
            <w:r>
              <w:rPr>
                <w:b w:val="0"/>
              </w:rPr>
              <w:t>18</w:t>
            </w:r>
          </w:p>
        </w:tc>
        <w:tc>
          <w:tcPr>
            <w:tcW w:type="dxa" w:w="1987"/>
          </w:tcPr>
          <w:p>
            <w:r>
              <w:rPr>
                <w:b w:val="0"/>
              </w:rPr>
              <w:t>36</w:t>
            </w:r>
          </w:p>
        </w:tc>
      </w:tr>
    </w:tbl>
    <w:p>
      <w:pPr>
        <w:pStyle w:val="ListBullet"/>
        <w:spacing w:after="60"/>
      </w:pPr>
      <w:r>
        <w:rPr>
          <w:b w:val="0"/>
        </w:rPr>
        <w:t>Before = after: atoms were rearranged, not created or destroyed.</w:t>
      </w:r>
    </w:p>
    <w:p>
      <w:pPr>
        <w:pStyle w:val="ListBullet"/>
        <w:spacing w:after="60"/>
      </w:pPr>
      <w:r>
        <w:rPr>
          <w:b w:val="0"/>
        </w:rPr>
        <w:t>Carbon came from CO₂. Hydrogen came from water.</w:t>
      </w:r>
    </w:p>
    <w:p>
      <w:pPr>
        <w:pStyle w:val="ListBullet"/>
        <w:spacing w:after="60"/>
      </w:pPr>
      <w:r>
        <w:rPr>
          <w:b w:val="0"/>
        </w:rPr>
        <w:t>The extra oxygen left the leaf as oxygen gas (O₂).</w:t>
      </w:r>
    </w:p>
    <w:p>
      <w:pPr>
        <w:pStyle w:val="ListBullet"/>
        <w:spacing w:after="60"/>
      </w:pPr>
      <w:r>
        <w:rPr>
          <w:b w:val="0"/>
        </w:rPr>
        <w:t>Light energy never became atoms. The energy meter went up, but the atom count stayed at 36.</w:t>
      </w:r>
    </w:p>
    <w:p>
      <w:pPr>
        <w:pStyle w:val="ListBullet"/>
        <w:spacing w:after="60"/>
      </w:pPr>
      <w:r>
        <w:rPr>
          <w:b w:val="0"/>
        </w:rPr>
        <w:t>One way the model differs from a real leaf: a real leaf does this millions of times a second, uses enzymes and many steps, and never has loose atoms floating around.</w:t>
      </w:r>
    </w:p>
    <w:p>
      <w:pPr>
        <w:spacing w:after="60"/>
      </w:pPr>
      <w:r>
        <w:rPr>
          <w:b/>
        </w:rPr>
        <w:t>Part 3, energy or matter?</w:t>
      </w:r>
    </w:p>
    <w:p>
      <w:pPr>
        <w:pStyle w:val="ListBullet"/>
        <w:spacing w:after="60"/>
      </w:pPr>
      <w:r>
        <w:rPr>
          <w:b w:val="0"/>
        </w:rPr>
        <w:t>Matter (M): carbon dioxide, water, glucose, oxygen gas, nitrogen in fertilizer, chlorophyll.</w:t>
      </w:r>
    </w:p>
    <w:p>
      <w:pPr>
        <w:pStyle w:val="ListBullet"/>
        <w:spacing w:after="60"/>
      </w:pPr>
      <w:r>
        <w:rPr>
          <w:b w:val="0"/>
        </w:rPr>
        <w:t>Energy (E): sunlight, heat given off by a leaf.</w:t>
      </w:r>
    </w:p>
    <w:p>
      <w:pPr>
        <w:spacing w:after="60"/>
      </w:pPr>
      <w:r>
        <w:rPr>
          <w:b/>
        </w:rPr>
        <w:t>Exit ticket (sample answer):</w:t>
      </w:r>
      <w:r>
        <w:rPr>
          <w:b w:val="0"/>
        </w:rPr>
        <w:t xml:space="preserve"> CO₂ from the air and water from the roots supply the atoms. Light supplies the energy to rearrange them into glucose. Sunlight does not become part of the sugar, because it is energy, not matter.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