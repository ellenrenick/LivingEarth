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60"/>
      </w:pPr>
      <w:r>
        <w:rPr>
          <w:b w:val="0"/>
        </w:rPr>
        <w:t>Lesson 6 Sub Plan: Instructions and Answer Key</w:t>
      </w:r>
    </w:p>
    <w:p>
      <w:pPr>
        <w:spacing w:after="60"/>
      </w:pPr>
      <w:r>
        <w:rPr>
          <w:b w:val="0"/>
        </w:rPr>
        <w:t>Living Earth, Unit 1.3, Lesson 6: What's the Evidence? (45 min). A jigsaw on four real plant experiments, then a short CER and a Canvas CFA.</w:t>
      </w:r>
    </w:p>
    <w:p>
      <w:pPr>
        <w:pStyle w:val="Heading2"/>
        <w:spacing w:after="60"/>
      </w:pPr>
      <w:r>
        <w:rPr>
          <w:b w:val="0"/>
        </w:rPr>
        <w:t>Instructions</w:t>
      </w:r>
    </w:p>
    <w:p>
      <w:pPr>
        <w:spacing w:after="60"/>
      </w:pPr>
      <w:r>
        <w:rPr>
          <w:b w:val="0"/>
        </w:rPr>
        <w:t>Project the Lesson 6 slides (linked in the Canvas Lesson 6 assignment). Students need their notebook (or the Lesson 6 handout), a pencil, and a Chromebook. The station data and questions are slides 12–19 at the end of the deck (and the last pages of the handout).</w:t>
      </w:r>
    </w:p>
    <w:p>
      <w:pPr>
        <w:spacing w:after="60"/>
      </w:pPr>
      <w:r>
        <w:rPr>
          <w:b/>
        </w:rPr>
        <w:t>Groups:</w:t>
      </w:r>
      <w:r>
        <w:rPr>
          <w:b w:val="0"/>
        </w:rPr>
        <w:t xml:space="preserve"> make home groups of 4. In each home group, students number off 1–4; that number is their station. Groups of 3 or 5: double up on Station 2.</w:t>
      </w:r>
    </w:p>
    <w:p>
      <w:pPr>
        <w:spacing w:after="20"/>
        <w:ind w:left="432" w:hanging="288"/>
      </w:pPr>
      <w:r>
        <w:t xml:space="preserve">1. </w:t>
      </w:r>
      <w:r>
        <w:rPr>
          <w:b/>
        </w:rPr>
        <w:t>0–3 min, slides 1–5:</w:t>
      </w:r>
      <w:r>
        <w:rPr>
          <w:b w:val="0"/>
        </w:rPr>
        <w:t xml:space="preserve"> students set up the notebook from slide 2 and write their home group # and station #. Explain the jigsaw (slide 5).</w:t>
      </w:r>
    </w:p>
    <w:p>
      <w:pPr>
        <w:spacing w:after="20"/>
        <w:ind w:left="432" w:hanging="288"/>
      </w:pPr>
      <w:r>
        <w:t xml:space="preserve">2. </w:t>
      </w:r>
      <w:r>
        <w:rPr>
          <w:b/>
        </w:rPr>
        <w:t>3–16 min, slide 6:</w:t>
      </w:r>
      <w:r>
        <w:rPr>
          <w:b w:val="0"/>
        </w:rPr>
        <w:t xml:space="preserve"> expert groups. All the 1s meet, all the 2s, and so on. They read their station's data and answer its expert questions in their notebook.</w:t>
      </w:r>
    </w:p>
    <w:p>
      <w:pPr>
        <w:spacing w:after="20"/>
        <w:ind w:left="432" w:hanging="288"/>
      </w:pPr>
      <w:r>
        <w:t xml:space="preserve">3. </w:t>
      </w:r>
      <w:r>
        <w:rPr>
          <w:b/>
        </w:rPr>
        <w:t>16–30 min, slide 7:</w:t>
      </w:r>
      <w:r>
        <w:rPr>
          <w:b w:val="0"/>
        </w:rPr>
        <w:t xml:space="preserve"> back to home groups. Each expert teaches for 3 minutes, in order 1, 2, 3, 4. Everyone fills in the evidence table.</w:t>
      </w:r>
    </w:p>
    <w:p>
      <w:pPr>
        <w:spacing w:after="20"/>
        <w:ind w:left="432" w:hanging="288"/>
      </w:pPr>
      <w:r>
        <w:t xml:space="preserve">4. </w:t>
      </w:r>
      <w:r>
        <w:rPr>
          <w:b/>
        </w:rPr>
        <w:t>30–35 min, slide 8:</w:t>
      </w:r>
      <w:r>
        <w:rPr>
          <w:b w:val="0"/>
        </w:rPr>
        <w:t xml:space="preserve"> whole class: which station supports which claim (A–D)? Frame: “This shows that ____, which supports claim ____.”</w:t>
      </w:r>
    </w:p>
    <w:p>
      <w:pPr>
        <w:spacing w:after="20"/>
        <w:ind w:left="432" w:hanging="288"/>
      </w:pPr>
      <w:r>
        <w:t xml:space="preserve">5. </w:t>
      </w:r>
      <w:r>
        <w:rPr>
          <w:b/>
        </w:rPr>
        <w:t>35–39 min, slides 9–10:</w:t>
      </w:r>
      <w:r>
        <w:rPr>
          <w:b w:val="0"/>
        </w:rPr>
        <w:t xml:space="preserve"> exit ticket CER, on their own. Collect it or have them leave notebooks open.</w:t>
      </w:r>
    </w:p>
    <w:p>
      <w:pPr>
        <w:spacing w:after="20"/>
        <w:ind w:left="432" w:hanging="288"/>
      </w:pPr>
      <w:r>
        <w:t xml:space="preserve">6. </w:t>
      </w:r>
      <w:r>
        <w:rPr>
          <w:b/>
        </w:rPr>
        <w:t>39–45 min, slide 11:</w:t>
      </w:r>
      <w:r>
        <w:rPr>
          <w:b w:val="0"/>
        </w:rPr>
        <w:t xml:space="preserve"> students take </w:t>
      </w:r>
      <w:r>
        <w:rPr>
          <w:b/>
        </w:rPr>
        <w:t>Unit 1.3 CFA LS1-6.5: Explain with evidence</w:t>
      </w:r>
      <w:r>
        <w:rPr>
          <w:b w:val="0"/>
        </w:rPr>
        <w:t xml:space="preserve"> on Canvas, on their own, from memory.</w:t>
      </w:r>
    </w:p>
    <w:p>
      <w:pPr>
        <w:spacing w:after="60"/>
      </w:pPr>
      <w:r>
        <w:rPr>
          <w:b w:val="0"/>
        </w:rPr>
        <w:t>If time runs short, cut the claims discussion to 2 minutes; always leave the last 6 minutes for the CFA. Please leave a note with absent students, anyone who didn't finish the CFA, and any problems.</w:t>
      </w:r>
    </w:p>
    <w:p>
      <w:pPr>
        <w:pStyle w:val="Heading2"/>
        <w:spacing w:after="60"/>
      </w:pPr>
      <w:r>
        <w:rPr>
          <w:b w:val="0"/>
        </w:rPr>
        <w:t>Answer key: expert questions</w:t>
      </w:r>
    </w:p>
    <w:p>
      <w:pPr>
        <w:spacing w:after="60"/>
      </w:pPr>
      <w:r>
        <w:rPr>
          <w:b/>
        </w:rPr>
        <w:t>Station 1, following labeled carbon</w:t>
      </w:r>
    </w:p>
    <w:p>
      <w:pPr>
        <w:spacing w:after="20"/>
        <w:ind w:left="432" w:hanging="288"/>
      </w:pPr>
      <w:r>
        <w:t xml:space="preserve">1. </w:t>
      </w:r>
      <w:r>
        <w:rPr>
          <w:b w:val="0"/>
        </w:rPr>
        <w:t>First in a small 3-carbon molecule (after 5 seconds).</w:t>
      </w:r>
    </w:p>
    <w:p>
      <w:pPr>
        <w:spacing w:after="20"/>
        <w:ind w:left="432" w:hanging="288"/>
      </w:pPr>
      <w:r>
        <w:t xml:space="preserve">2. </w:t>
      </w:r>
      <w:r>
        <w:rPr>
          <w:b w:val="0"/>
        </w:rPr>
        <w:t>3-carbon molecule → sugars → amino acids and other small molecules → starch, proteins, fats, and cell walls.</w:t>
      </w:r>
    </w:p>
    <w:p>
      <w:pPr>
        <w:spacing w:after="20"/>
        <w:ind w:left="432" w:hanging="288"/>
      </w:pPr>
      <w:r>
        <w:t xml:space="preserve">3. </w:t>
      </w:r>
      <w:r>
        <w:rPr>
          <w:b w:val="0"/>
        </w:rPr>
        <w:t>The carbon in amino acids and proteins came from CO₂ in the air, by way of sugar.</w:t>
      </w:r>
    </w:p>
    <w:p>
      <w:pPr>
        <w:spacing w:after="20"/>
        <w:ind w:left="432" w:hanging="288"/>
      </w:pPr>
      <w:r>
        <w:t xml:space="preserve">4. </w:t>
      </w:r>
      <w:r>
        <w:rPr>
          <w:b w:val="0"/>
        </w:rPr>
        <w:t>Atoms keep their identity: they are rearranged into new molecules, not created, destroyed, or changed.</w:t>
      </w:r>
    </w:p>
    <w:p>
      <w:pPr>
        <w:spacing w:after="60"/>
      </w:pPr>
      <w:r>
        <w:rPr>
          <w:b/>
        </w:rPr>
        <w:t>Station 2, tomatoes without nitrogen</w:t>
      </w:r>
    </w:p>
    <w:p>
      <w:pPr>
        <w:spacing w:after="20"/>
        <w:ind w:left="432" w:hanging="288"/>
      </w:pPr>
      <w:r>
        <w:t xml:space="preserve">1. </w:t>
      </w:r>
      <w:r>
        <w:rPr>
          <w:b w:val="0"/>
        </w:rPr>
        <w:t>Yes. They still made sugar: 25 mg/g, even more than the 12 mg/g with all nutrients.</w:t>
      </w:r>
    </w:p>
    <w:p>
      <w:pPr>
        <w:spacing w:after="20"/>
        <w:ind w:left="432" w:hanging="288"/>
      </w:pPr>
      <w:r>
        <w:t xml:space="preserve">2. </w:t>
      </w:r>
      <w:r>
        <w:rPr>
          <w:b w:val="0"/>
        </w:rPr>
        <w:t>Height 11 vs. 32 cm; amino acids 2 vs. 9 mg/g; protein 10 vs. 40 mg/g; dry mass 2.4 vs. 7.5 g.</w:t>
      </w:r>
    </w:p>
    <w:p>
      <w:pPr>
        <w:spacing w:after="20"/>
        <w:ind w:left="432" w:hanging="288"/>
      </w:pPr>
      <w:r>
        <w:t xml:space="preserve">3. </w:t>
      </w:r>
      <w:r>
        <w:rPr>
          <w:b w:val="0"/>
        </w:rPr>
        <w:t>Sugar has only C, H, and O. Amino acids also need N. With no nitrogen, sugar couldn't be turned into amino acids, so it piled up.</w:t>
      </w:r>
    </w:p>
    <w:p>
      <w:pPr>
        <w:spacing w:after="20"/>
        <w:ind w:left="432" w:hanging="288"/>
      </w:pPr>
      <w:r>
        <w:t xml:space="preserve">4. </w:t>
      </w:r>
      <w:r>
        <w:rPr>
          <w:b w:val="0"/>
        </w:rPr>
        <w:t>Chlorophyll contains nitrogen, so without N the plant makes less chlorophyll and the leaves are pale.</w:t>
      </w:r>
    </w:p>
    <w:p>
      <w:pPr>
        <w:spacing w:after="60"/>
      </w:pPr>
      <w:r>
        <w:rPr>
          <w:b/>
        </w:rPr>
        <w:t>Station 3, squash, fungi, and phosphorus</w:t>
      </w:r>
    </w:p>
    <w:p>
      <w:pPr>
        <w:spacing w:after="20"/>
        <w:ind w:left="432" w:hanging="288"/>
      </w:pPr>
      <w:r>
        <w:t xml:space="preserve">1. </w:t>
      </w:r>
      <w:r>
        <w:rPr>
          <w:b w:val="0"/>
        </w:rPr>
        <w:t>The fungus gets sugar (carbon) from the plant (Experiment B). The plant gets phosphorus from the fungus (Experiment A).</w:t>
      </w:r>
    </w:p>
    <w:p>
      <w:pPr>
        <w:spacing w:after="20"/>
        <w:ind w:left="432" w:hanging="288"/>
      </w:pPr>
      <w:r>
        <w:t xml:space="preserve">2. </w:t>
      </w:r>
      <w:r>
        <w:rPr>
          <w:b w:val="0"/>
        </w:rPr>
        <w:t>Phosphorus 3.0 vs. 1.2 mg/g; dry mass 9.0 vs. 4.0 g.</w:t>
      </w:r>
    </w:p>
    <w:p>
      <w:pPr>
        <w:spacing w:after="20"/>
        <w:ind w:left="432" w:hanging="288"/>
      </w:pPr>
      <w:r>
        <w:t xml:space="preserve">3. </w:t>
      </w:r>
      <w:r>
        <w:rPr>
          <w:b w:val="0"/>
        </w:rPr>
        <w:t>Any two: DNA, RNA, cell membranes, ATP.</w:t>
      </w:r>
    </w:p>
    <w:p>
      <w:pPr>
        <w:spacing w:after="20"/>
        <w:ind w:left="432" w:hanging="288"/>
      </w:pPr>
      <w:r>
        <w:t xml:space="preserve">4. </w:t>
      </w:r>
      <w:r>
        <w:rPr>
          <w:b w:val="0"/>
        </w:rPr>
        <w:t>The plant used more sugar to grow, and it sent some sugar to the fungus.</w:t>
      </w:r>
    </w:p>
    <w:p>
      <w:pPr>
        <w:spacing w:after="20"/>
        <w:ind w:left="432" w:hanging="288"/>
      </w:pPr>
      <w:r>
        <w:t xml:space="preserve">5. </w:t>
      </w:r>
      <w:r>
        <w:rPr>
          <w:b w:val="0"/>
        </w:rPr>
        <w:t>CO₂ in the air → sugar made in the squash leaf → sent to the fungus → built into the fungus's fats and other molecules.</w:t>
      </w:r>
    </w:p>
    <w:p>
      <w:pPr>
        <w:spacing w:after="60"/>
      </w:pPr>
      <w:r>
        <w:rPr>
          <w:b/>
        </w:rPr>
        <w:t>Station 4, crops with extra CO₂</w:t>
      </w:r>
    </w:p>
    <w:p>
      <w:pPr>
        <w:spacing w:after="20"/>
        <w:ind w:left="432" w:hanging="288"/>
      </w:pPr>
      <w:r>
        <w:t xml:space="preserve">1. </w:t>
      </w:r>
      <w:r>
        <w:rPr>
          <w:b w:val="0"/>
        </w:rPr>
        <w:t>Plenty of nitrogen: 100 → 118 (18 points). Low nitrogen: 65 → 70 (only 5 points).</w:t>
      </w:r>
    </w:p>
    <w:p>
      <w:pPr>
        <w:spacing w:after="20"/>
        <w:ind w:left="432" w:hanging="288"/>
      </w:pPr>
      <w:r>
        <w:t xml:space="preserve">2. </w:t>
      </w:r>
      <w:r>
        <w:rPr>
          <w:b w:val="0"/>
        </w:rPr>
        <w:t>More CO₂ lets the plant make more sugar (glucose) by photosynthesis, which it builds into its body.</w:t>
      </w:r>
    </w:p>
    <w:p>
      <w:pPr>
        <w:spacing w:after="20"/>
        <w:ind w:left="432" w:hanging="288"/>
      </w:pPr>
      <w:r>
        <w:t xml:space="preserve">3. </w:t>
      </w:r>
      <w:r>
        <w:rPr>
          <w:b w:val="0"/>
        </w:rPr>
        <w:t>With low nitrogen the plant can't turn the extra sugar into amino acids and proteins, so nitrogen limits growth.</w:t>
      </w:r>
    </w:p>
    <w:p>
      <w:pPr>
        <w:spacing w:after="20"/>
        <w:ind w:left="432" w:hanging="288"/>
      </w:pPr>
      <w:r>
        <w:t xml:space="preserve">4. </w:t>
      </w:r>
      <w:r>
        <w:rPr>
          <w:b w:val="0"/>
        </w:rPr>
        <w:t>Much of a plant's mass comes from CO₂ in the air.</w:t>
      </w:r>
    </w:p>
    <w:p>
      <w:pPr>
        <w:pStyle w:val="Heading2"/>
        <w:spacing w:after="60"/>
      </w:pPr>
      <w:r>
        <w:rPr>
          <w:b w:val="0"/>
        </w:rPr>
        <w:t>Answer key: claims and exit ticket</w:t>
      </w:r>
    </w:p>
    <w:tbl>
      <w:tblPr>
        <w:tblStyle w:val="TableGrid"/>
        <w:tblW w:type="auto" w:w="0"/>
        <w:jc w:val="left"/>
        <w:tblLook w:firstColumn="1" w:firstRow="1" w:lastColumn="0" w:lastRow="0" w:noHBand="0" w:noVBand="1" w:val="04A0"/>
      </w:tblPr>
      <w:tblGrid>
        <w:gridCol w:w="4968"/>
        <w:gridCol w:w="4968"/>
      </w:tblGrid>
      <w:tr>
        <w:tc>
          <w:tcPr>
            <w:tcW w:type="dxa" w:w="4968"/>
          </w:tcPr>
          <w:p>
            <w:r>
              <w:rPr>
                <w:b/>
              </w:rPr>
              <w:t>Station</w:t>
            </w:r>
          </w:p>
        </w:tc>
        <w:tc>
          <w:tcPr>
            <w:tcW w:type="dxa" w:w="4968"/>
          </w:tcPr>
          <w:p>
            <w:r>
              <w:rPr>
                <w:b/>
              </w:rPr>
              <w:t>Supports claim(s)</w:t>
            </w:r>
          </w:p>
        </w:tc>
      </w:tr>
      <w:tr>
        <w:tc>
          <w:tcPr>
            <w:tcW w:type="dxa" w:w="4968"/>
          </w:tcPr>
          <w:p>
            <w:r>
              <w:rPr>
                <w:b w:val="0"/>
              </w:rPr>
              <w:t>1. Labeled carbon</w:t>
            </w:r>
          </w:p>
        </w:tc>
        <w:tc>
          <w:tcPr>
            <w:tcW w:type="dxa" w:w="4968"/>
          </w:tcPr>
          <w:p>
            <w:r>
              <w:rPr>
                <w:b w:val="0"/>
              </w:rPr>
              <w:t>A, B</w:t>
            </w:r>
          </w:p>
        </w:tc>
      </w:tr>
      <w:tr>
        <w:tc>
          <w:tcPr>
            <w:tcW w:type="dxa" w:w="4968"/>
          </w:tcPr>
          <w:p>
            <w:r>
              <w:rPr>
                <w:b w:val="0"/>
              </w:rPr>
              <w:t>2. Tomatoes, no N</w:t>
            </w:r>
          </w:p>
        </w:tc>
        <w:tc>
          <w:tcPr>
            <w:tcW w:type="dxa" w:w="4968"/>
          </w:tcPr>
          <w:p>
            <w:r>
              <w:rPr>
                <w:b w:val="0"/>
              </w:rPr>
              <w:t>B, C, D</w:t>
            </w:r>
          </w:p>
        </w:tc>
      </w:tr>
      <w:tr>
        <w:tc>
          <w:tcPr>
            <w:tcW w:type="dxa" w:w="4968"/>
          </w:tcPr>
          <w:p>
            <w:r>
              <w:rPr>
                <w:b w:val="0"/>
              </w:rPr>
              <w:t>3. Squash + fungi</w:t>
            </w:r>
          </w:p>
        </w:tc>
        <w:tc>
          <w:tcPr>
            <w:tcW w:type="dxa" w:w="4968"/>
          </w:tcPr>
          <w:p>
            <w:r>
              <w:rPr>
                <w:b w:val="0"/>
              </w:rPr>
              <w:t>C, D (also A, B)</w:t>
            </w:r>
          </w:p>
        </w:tc>
      </w:tr>
      <w:tr>
        <w:tc>
          <w:tcPr>
            <w:tcW w:type="dxa" w:w="4968"/>
          </w:tcPr>
          <w:p>
            <w:r>
              <w:rPr>
                <w:b w:val="0"/>
              </w:rPr>
              <w:t>4. Extra CO₂</w:t>
            </w:r>
          </w:p>
        </w:tc>
        <w:tc>
          <w:tcPr>
            <w:tcW w:type="dxa" w:w="4968"/>
          </w:tcPr>
          <w:p>
            <w:r>
              <w:rPr>
                <w:b w:val="0"/>
              </w:rPr>
              <w:t>A, D</w:t>
            </w:r>
          </w:p>
        </w:tc>
      </w:tr>
    </w:tbl>
    <w:p>
      <w:pPr>
        <w:spacing w:after="60"/>
      </w:pPr>
      <w:r>
        <w:rPr>
          <w:b/>
        </w:rPr>
        <w:t>Exit ticket CER (sample 4-point answer):</w:t>
      </w:r>
      <w:r>
        <w:rPr>
          <w:b w:val="0"/>
        </w:rPr>
        <w:t xml:space="preserve">  </w:t>
      </w:r>
      <w:r>
        <w:rPr>
          <w:b w:val="0"/>
        </w:rPr>
        <w:t>Claim:</w:t>
      </w:r>
      <w:r>
        <w:rPr>
          <w:b w:val="0"/>
        </w:rPr>
        <w:t xml:space="preserve"> The tomatoes without nitrogen were smaller because they couldn't build amino acids and proteins. </w:t>
      </w:r>
      <w:r>
        <w:rPr>
          <w:b w:val="0"/>
        </w:rPr>
        <w:t>Evidence:</w:t>
      </w:r>
      <w:r>
        <w:rPr>
          <w:b w:val="0"/>
        </w:rPr>
        <w:t xml:space="preserve"> they had more sugar (25 vs. 12 mg/g) but less protein (10 vs. 40 mg/g) and were shorter (11 vs. 32 cm). </w:t>
      </w:r>
      <w:r>
        <w:rPr>
          <w:b w:val="0"/>
        </w:rPr>
        <w:t>Reasoning:</w:t>
      </w:r>
      <w:r>
        <w:rPr>
          <w:b w:val="0"/>
        </w:rPr>
        <w:t xml:space="preserve"> sugar has only C, H, and O; to build amino acids the plant must combine sugar's atoms with nitrogen from the soil. Without nitrogen, sugar built up instead of being made into proteins, so the plants couldn't grow. (Rubric on slide 10. A score of 1 = a misconception such as “nitrogen is needed for photosynthesis.”)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4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